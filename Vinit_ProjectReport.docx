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Student Performance AI Analytics</w:t>
      </w:r>
    </w:p>
    <w:p>
      <w:pPr>
        <w:jc w:val="center"/>
      </w:pPr>
      <w:r>
        <w:rPr>
          <w:b/>
        </w:rPr>
        <w:t>IBM SkillsBuild Data Analytics with AI Academic Internship Project</w:t>
        <w:br/>
      </w:r>
      <w:r>
        <w:t>Submitted by: Vinit</w:t>
      </w:r>
    </w:p>
    <w:p>
      <w:pPr>
        <w:pStyle w:val="Heading1"/>
      </w:pPr>
      <w:r>
        <w:t>1. Abstract</w:t>
      </w:r>
    </w:p>
    <w:p>
      <w:r>
        <w:t>This project analyzes student academic and lifestyle factors and uses machine learning to predict final performance. The workflow covers data preparation, exploratory analysis, visualization, model training, evaluation, feature importance, and academic-support recommendations.</w:t>
      </w:r>
    </w:p>
    <w:p>
      <w:pPr>
        <w:pStyle w:val="Heading1"/>
      </w:pPr>
      <w:r>
        <w:t>2. Problem Statement</w:t>
      </w:r>
    </w:p>
    <w:p>
      <w:r>
        <w:t>Educational institutions collect information such as attendance, study time, assignment performance, previous scores, and lifestyle patterns. The project aims to identify useful relationships and build a predictive model for final student performance.</w:t>
      </w:r>
    </w:p>
    <w:p>
      <w:pPr>
        <w:pStyle w:val="Heading1"/>
      </w:pPr>
      <w:r>
        <w:t>3. Objectives</w:t>
      </w:r>
    </w:p>
    <w:p>
      <w:pPr>
        <w:pStyle w:val="ListBullet"/>
      </w:pPr>
      <w:r>
        <w:t>Clean and prepare student data.</w:t>
      </w:r>
    </w:p>
    <w:p>
      <w:pPr>
        <w:pStyle w:val="ListBullet"/>
      </w:pPr>
      <w:r>
        <w:t>Perform exploratory data analysis and visualization.</w:t>
      </w:r>
    </w:p>
    <w:p>
      <w:pPr>
        <w:pStyle w:val="ListBullet"/>
      </w:pPr>
      <w:r>
        <w:t>Identify relationships among academic and lifestyle variables.</w:t>
      </w:r>
    </w:p>
    <w:p>
      <w:pPr>
        <w:pStyle w:val="ListBullet"/>
      </w:pPr>
      <w:r>
        <w:t>Build a machine-learning regression model.</w:t>
      </w:r>
    </w:p>
    <w:p>
      <w:pPr>
        <w:pStyle w:val="ListBullet"/>
      </w:pPr>
      <w:r>
        <w:t>Evaluate the model using MAE, RMSE and R².</w:t>
      </w:r>
    </w:p>
    <w:p>
      <w:pPr>
        <w:pStyle w:val="ListBullet"/>
      </w:pPr>
      <w:r>
        <w:t>Analyze feature importance and generate recommendations.</w:t>
      </w:r>
    </w:p>
    <w:p>
      <w:pPr>
        <w:pStyle w:val="Heading1"/>
      </w:pPr>
      <w:r>
        <w:t>4. Dataset Description</w:t>
      </w:r>
    </w:p>
    <w:p>
      <w:r>
        <w:t>The dataset contains 250 synthetic student records and seven columns: Study Hours per Day, Attendance Percentage, Assignment Score, Previous Score, Sleep Hours, Internet Access, and Final Score. It was created for academic demonstration and contains no real student personal information.</w:t>
      </w:r>
    </w:p>
    <w:p>
      <w:pPr>
        <w:pStyle w:val="Heading1"/>
      </w:pPr>
      <w:r>
        <w:t>5. Technologies Used</w:t>
      </w:r>
    </w:p>
    <w:p>
      <w:r>
        <w:t>Python, Jupyter Notebook, Pandas, NumPy, Matplotlib, Seaborn and Scikit-learn.</w:t>
      </w:r>
    </w:p>
    <w:p>
      <w:pPr>
        <w:pStyle w:val="Heading1"/>
      </w:pPr>
      <w:r>
        <w:t>6. Methodology</w:t>
      </w:r>
    </w:p>
    <w:p>
      <w:r>
        <w:t>1. Data preparation</w:t>
      </w:r>
    </w:p>
    <w:p>
      <w:r>
        <w:t>2. Data inspection and cleaning</w:t>
      </w:r>
    </w:p>
    <w:p>
      <w:r>
        <w:t>3. Exploratory data analysis</w:t>
      </w:r>
    </w:p>
    <w:p>
      <w:r>
        <w:t>4. Correlation analysis and visualization</w:t>
      </w:r>
    </w:p>
    <w:p>
      <w:r>
        <w:t>5. Categorical encoding</w:t>
      </w:r>
    </w:p>
    <w:p>
      <w:r>
        <w:t>6. Train-test split</w:t>
      </w:r>
    </w:p>
    <w:p>
      <w:r>
        <w:t>7. Random Forest Regression</w:t>
      </w:r>
    </w:p>
    <w:p>
      <w:r>
        <w:t>8. Model evaluation</w:t>
      </w:r>
    </w:p>
    <w:p>
      <w:r>
        <w:t>9. Feature importance analysis</w:t>
      </w:r>
    </w:p>
    <w:p>
      <w:r>
        <w:t>10. Recommendation generation</w:t>
      </w:r>
    </w:p>
    <w:p>
      <w:pPr>
        <w:pStyle w:val="Heading1"/>
      </w:pPr>
      <w:r>
        <w:t>7. Machine Learning Model</w:t>
      </w:r>
    </w:p>
    <w:p>
      <w:r>
        <w:t>A Random Forest Regressor is used for the regression task. The model combines multiple decision trees and can capture nonlinear relationships between the input variables and final score.</w:t>
      </w:r>
    </w:p>
    <w:p>
      <w:pPr>
        <w:pStyle w:val="Heading1"/>
      </w:pPr>
      <w:r>
        <w:t>8. Model Evaluation</w:t>
      </w:r>
    </w:p>
    <w:p>
      <w:r>
        <w:t>The notebook calculates Mean Absolute Error (MAE), Root Mean Squared Error (RMSE), and R-squared (R²). These metrics provide complementary information about prediction error and model fit.</w:t>
      </w:r>
    </w:p>
    <w:p>
      <w:pPr>
        <w:pStyle w:val="Heading1"/>
      </w:pPr>
      <w:r>
        <w:t>9. Key Findings</w:t>
      </w:r>
    </w:p>
    <w:p>
      <w:pPr>
        <w:pStyle w:val="ListBullet"/>
      </w:pPr>
      <w:r>
        <w:t>Study time, attendance, assignment performance and previous scores are useful predictive variables.</w:t>
      </w:r>
    </w:p>
    <w:p>
      <w:pPr>
        <w:pStyle w:val="ListBullet"/>
      </w:pPr>
      <w:r>
        <w:t>Visualization helps reveal patterns before modeling.</w:t>
      </w:r>
    </w:p>
    <w:p>
      <w:pPr>
        <w:pStyle w:val="ListBullet"/>
      </w:pPr>
      <w:r>
        <w:t>Random Forest provides a practical baseline for prediction.</w:t>
      </w:r>
    </w:p>
    <w:p>
      <w:pPr>
        <w:pStyle w:val="ListBullet"/>
      </w:pPr>
      <w:r>
        <w:t>Feature importance provides additional model interpretation.</w:t>
      </w:r>
    </w:p>
    <w:p>
      <w:pPr>
        <w:pStyle w:val="Heading1"/>
      </w:pPr>
      <w:r>
        <w:t>10. AI-Oriented Recommendations</w:t>
      </w:r>
    </w:p>
    <w:p>
      <w:r>
        <w:t>The project includes a recommendation component that checks attendance, study time, assignment performance, previous score and sleep hours. It suggests actions such as improving attendance, increasing focused study time, revising fundamentals and maintaining adequate sleep.</w:t>
      </w:r>
    </w:p>
    <w:p>
      <w:pPr>
        <w:pStyle w:val="Heading1"/>
      </w:pPr>
      <w:r>
        <w:t>11. Limitations</w:t>
      </w:r>
    </w:p>
    <w:p>
      <w:pPr>
        <w:pStyle w:val="ListBullet"/>
      </w:pPr>
      <w:r>
        <w:t>The dataset is synthetic.</w:t>
      </w:r>
    </w:p>
    <w:p>
      <w:pPr>
        <w:pStyle w:val="ListBullet"/>
      </w:pPr>
      <w:r>
        <w:t>Real student behavior can be more complex.</w:t>
      </w:r>
    </w:p>
    <w:p>
      <w:pPr>
        <w:pStyle w:val="ListBullet"/>
      </w:pPr>
      <w:r>
        <w:t>Correlation does not prove causation.</w:t>
      </w:r>
    </w:p>
    <w:p>
      <w:pPr>
        <w:pStyle w:val="ListBullet"/>
      </w:pPr>
      <w:r>
        <w:t>Predictions may not generalize to a different population.</w:t>
      </w:r>
    </w:p>
    <w:p>
      <w:pPr>
        <w:pStyle w:val="ListBullet"/>
      </w:pPr>
      <w:r>
        <w:t>Recommendations should not replace teachers or counselors.</w:t>
      </w:r>
    </w:p>
    <w:p>
      <w:pPr>
        <w:pStyle w:val="Heading1"/>
      </w:pPr>
      <w:r>
        <w:t>12. Future Scope</w:t>
      </w:r>
    </w:p>
    <w:p>
      <w:pPr>
        <w:pStyle w:val="ListBullet"/>
      </w:pPr>
      <w:r>
        <w:t>Use larger real-world datasets with privacy safeguards.</w:t>
      </w:r>
    </w:p>
    <w:p>
      <w:pPr>
        <w:pStyle w:val="ListBullet"/>
      </w:pPr>
      <w:r>
        <w:t>Add historical academic records.</w:t>
      </w:r>
    </w:p>
    <w:p>
      <w:pPr>
        <w:pStyle w:val="ListBullet"/>
      </w:pPr>
      <w:r>
        <w:t>Compare multiple ML algorithms.</w:t>
      </w:r>
    </w:p>
    <w:p>
      <w:pPr>
        <w:pStyle w:val="ListBullet"/>
      </w:pPr>
      <w:r>
        <w:t>Create a Streamlit dashboard.</w:t>
      </w:r>
    </w:p>
    <w:p>
      <w:pPr>
        <w:pStyle w:val="ListBullet"/>
      </w:pPr>
      <w:r>
        <w:t>Add SHAP-based explainable AI.</w:t>
      </w:r>
    </w:p>
    <w:p>
      <w:pPr>
        <w:pStyle w:val="ListBullet"/>
      </w:pPr>
      <w:r>
        <w:t>Develop an early-warning support system.</w:t>
      </w:r>
    </w:p>
    <w:p>
      <w:pPr>
        <w:pStyle w:val="Heading1"/>
      </w:pPr>
      <w:r>
        <w:t>13. Conclusion</w:t>
      </w:r>
    </w:p>
    <w:p>
      <w:r>
        <w:t>The Student Performance AI Analytics project demonstrates a complete data analytics and machine-learning workflow. It combines data preparation, visualization, predictive modeling, evaluation and recommendation generation, providing a foundation for an academic analytics dashboard.</w:t>
      </w:r>
    </w:p>
    <w:p>
      <w:pPr>
        <w:pStyle w:val="Heading1"/>
      </w:pPr>
      <w:r>
        <w:t>14. Project Files</w:t>
      </w:r>
    </w:p>
    <w:p>
      <w:pPr>
        <w:pStyle w:val="ListBullet"/>
      </w:pPr>
      <w:r>
        <w:t>Vinit_Student_Performance_AI_Analytics.ipynb</w:t>
      </w:r>
    </w:p>
    <w:p>
      <w:pPr>
        <w:pStyle w:val="ListBullet"/>
      </w:pPr>
      <w:r>
        <w:t>requirements.txt</w:t>
      </w:r>
    </w:p>
    <w:p>
      <w:pPr>
        <w:pStyle w:val="ListBullet"/>
      </w:pPr>
      <w:r>
        <w:t>README.md</w:t>
      </w:r>
    </w:p>
    <w:p>
      <w:pPr>
        <w:pStyle w:val="ListBullet"/>
      </w:pPr>
      <w:r>
        <w:t>student_performance_dataset.csv</w:t>
      </w:r>
    </w:p>
    <w:p>
      <w:pPr>
        <w:pStyle w:val="ListBullet"/>
      </w:pPr>
      <w:r>
        <w:t>Vinit_ProjectReport.docx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